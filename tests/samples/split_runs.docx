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這是</w:t>
      </w:r>
      <w:r>
        <w:t>機</w:t>
      </w:r>
      <w:r>
        <w:t>密</w:t>
      </w:r>
      <w:r>
        <w:t>文件</w:t>
      </w:r>
    </w:p>
    <w:p>
      <w:r>
        <w:rPr>
          <w:b/>
          <w:sz w:val="32"/>
        </w:rPr>
        <w:t>機密報告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機密</w:t>
            </w:r>
          </w:p>
        </w:tc>
        <w:tc>
          <w:tcPr>
            <w:tcW w:type="dxa" w:w="4320"/>
          </w:tcPr>
          <w:p>
            <w:r>
              <w:t>一般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頁尾：無關鍵字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頁首：機密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